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1797" w14:textId="77777777" w:rsidR="00B540FC" w:rsidRPr="002F01B4" w:rsidRDefault="00000000">
      <w:pPr>
        <w:pStyle w:val="Titre"/>
        <w:rPr>
          <w:lang w:val="fr-FR"/>
        </w:rPr>
      </w:pPr>
      <w:r w:rsidRPr="002F01B4">
        <w:rPr>
          <w:lang w:val="fr-FR"/>
        </w:rPr>
        <w:t>Rapport Technique</w:t>
      </w:r>
    </w:p>
    <w:p w14:paraId="4582E820" w14:textId="77777777" w:rsidR="00B540FC" w:rsidRPr="002F01B4" w:rsidRDefault="00000000">
      <w:pPr>
        <w:pStyle w:val="Titre1"/>
        <w:rPr>
          <w:lang w:val="fr-FR"/>
        </w:rPr>
      </w:pPr>
      <w:r w:rsidRPr="002F01B4">
        <w:rPr>
          <w:lang w:val="fr-FR"/>
        </w:rPr>
        <w:t xml:space="preserve">Mini Jeu Multijoueur en 3D avec </w:t>
      </w:r>
      <w:proofErr w:type="spellStart"/>
      <w:r w:rsidRPr="002F01B4">
        <w:rPr>
          <w:lang w:val="fr-FR"/>
        </w:rPr>
        <w:t>Unity</w:t>
      </w:r>
      <w:proofErr w:type="spellEnd"/>
      <w:r w:rsidRPr="002F01B4">
        <w:rPr>
          <w:lang w:val="fr-FR"/>
        </w:rPr>
        <w:t xml:space="preserve"> et </w:t>
      </w:r>
      <w:proofErr w:type="spellStart"/>
      <w:r w:rsidRPr="002F01B4">
        <w:rPr>
          <w:lang w:val="fr-FR"/>
        </w:rPr>
        <w:t>WebSockets</w:t>
      </w:r>
      <w:proofErr w:type="spellEnd"/>
    </w:p>
    <w:p w14:paraId="4A0FFF85" w14:textId="79DA4C9C" w:rsidR="00B540FC" w:rsidRPr="002F01B4" w:rsidRDefault="00000000">
      <w:pPr>
        <w:rPr>
          <w:lang w:val="fr-FR"/>
        </w:rPr>
      </w:pPr>
      <w:r w:rsidRPr="002F01B4">
        <w:rPr>
          <w:lang w:val="fr-FR"/>
        </w:rPr>
        <w:t xml:space="preserve">Auteur : </w:t>
      </w:r>
      <w:r w:rsidR="002F01B4" w:rsidRPr="002F01B4">
        <w:rPr>
          <w:lang w:val="fr-FR"/>
        </w:rPr>
        <w:t>M</w:t>
      </w:r>
      <w:r w:rsidR="002F01B4">
        <w:rPr>
          <w:lang w:val="fr-FR"/>
        </w:rPr>
        <w:t>athieu SUCHET</w:t>
      </w:r>
    </w:p>
    <w:p w14:paraId="0DB989F6" w14:textId="77777777" w:rsidR="00B540FC" w:rsidRPr="002F01B4" w:rsidRDefault="00000000">
      <w:pPr>
        <w:pStyle w:val="Titre2"/>
        <w:rPr>
          <w:lang w:val="fr-FR"/>
        </w:rPr>
      </w:pPr>
      <w:r w:rsidRPr="002F01B4">
        <w:rPr>
          <w:lang w:val="fr-FR"/>
        </w:rPr>
        <w:t>1. Objectif du projet</w:t>
      </w:r>
    </w:p>
    <w:p w14:paraId="21EE57CB" w14:textId="77777777" w:rsidR="00B540FC" w:rsidRPr="002F01B4" w:rsidRDefault="00000000">
      <w:pPr>
        <w:rPr>
          <w:lang w:val="fr-FR"/>
        </w:rPr>
      </w:pPr>
      <w:r w:rsidRPr="002F01B4">
        <w:rPr>
          <w:lang w:val="fr-FR"/>
        </w:rPr>
        <w:t xml:space="preserve">L’objectif de ce projet est de concevoir un mini-jeu multijoueur en 3D permettant à plusieurs joueurs de se déplacer dans une arène partagée, de se voir en temps réel, et d’interagir via des actions simples comme sauter ou saluer. Ce jeu repose sur </w:t>
      </w:r>
      <w:proofErr w:type="spellStart"/>
      <w:r w:rsidRPr="002F01B4">
        <w:rPr>
          <w:lang w:val="fr-FR"/>
        </w:rPr>
        <w:t>Unity</w:t>
      </w:r>
      <w:proofErr w:type="spellEnd"/>
      <w:r w:rsidRPr="002F01B4">
        <w:rPr>
          <w:lang w:val="fr-FR"/>
        </w:rPr>
        <w:t xml:space="preserve"> pour le rendu 3D et l’interaction côté client, et sur un serveur Python utilisant </w:t>
      </w:r>
      <w:proofErr w:type="spellStart"/>
      <w:r w:rsidRPr="002F01B4">
        <w:rPr>
          <w:lang w:val="fr-FR"/>
        </w:rPr>
        <w:t>WebSockets</w:t>
      </w:r>
      <w:proofErr w:type="spellEnd"/>
      <w:r w:rsidRPr="002F01B4">
        <w:rPr>
          <w:lang w:val="fr-FR"/>
        </w:rPr>
        <w:t xml:space="preserve"> pour la communication réseau en temps réel.</w:t>
      </w:r>
    </w:p>
    <w:p w14:paraId="4FAACDC7" w14:textId="77777777" w:rsidR="00B540FC" w:rsidRPr="002F01B4" w:rsidRDefault="00000000">
      <w:pPr>
        <w:pStyle w:val="Titre2"/>
        <w:rPr>
          <w:lang w:val="fr-FR"/>
        </w:rPr>
      </w:pPr>
      <w:r w:rsidRPr="002F01B4">
        <w:rPr>
          <w:lang w:val="fr-FR"/>
        </w:rPr>
        <w:t>2. Architecture et choix techniques</w:t>
      </w:r>
    </w:p>
    <w:p w14:paraId="66A52C9F" w14:textId="77777777" w:rsidR="00B540FC" w:rsidRPr="002F01B4" w:rsidRDefault="00000000">
      <w:pPr>
        <w:pStyle w:val="Titre3"/>
        <w:rPr>
          <w:lang w:val="fr-FR"/>
        </w:rPr>
      </w:pPr>
      <w:r w:rsidRPr="002F01B4">
        <w:rPr>
          <w:lang w:val="fr-FR"/>
        </w:rPr>
        <w:t xml:space="preserve">Côté client : </w:t>
      </w:r>
      <w:proofErr w:type="spellStart"/>
      <w:r w:rsidRPr="002F01B4">
        <w:rPr>
          <w:lang w:val="fr-FR"/>
        </w:rPr>
        <w:t>Unity</w:t>
      </w:r>
      <w:proofErr w:type="spellEnd"/>
      <w:r w:rsidRPr="002F01B4">
        <w:rPr>
          <w:lang w:val="fr-FR"/>
        </w:rPr>
        <w:t xml:space="preserve"> (C#)</w:t>
      </w:r>
    </w:p>
    <w:p w14:paraId="69ADCE17" w14:textId="7F4E5607" w:rsidR="00B540FC" w:rsidRPr="002F01B4" w:rsidRDefault="00000000">
      <w:pPr>
        <w:rPr>
          <w:lang w:val="fr-FR"/>
        </w:rPr>
      </w:pPr>
      <w:r w:rsidRPr="002F01B4">
        <w:rPr>
          <w:lang w:val="fr-FR"/>
        </w:rPr>
        <w:t xml:space="preserve">- Moteur de jeu utilisé : </w:t>
      </w:r>
      <w:proofErr w:type="spellStart"/>
      <w:r w:rsidRPr="002F01B4">
        <w:rPr>
          <w:lang w:val="fr-FR"/>
        </w:rPr>
        <w:t>Unity</w:t>
      </w:r>
      <w:proofErr w:type="spellEnd"/>
      <w:r w:rsidRPr="002F01B4">
        <w:rPr>
          <w:lang w:val="fr-FR"/>
        </w:rPr>
        <w:t xml:space="preserve"> 2021+</w:t>
      </w:r>
      <w:r w:rsidRPr="002F01B4">
        <w:rPr>
          <w:lang w:val="fr-FR"/>
        </w:rPr>
        <w:br/>
        <w:t xml:space="preserve">- Contrôle du joueur : clavier (WASD + </w:t>
      </w:r>
      <w:proofErr w:type="spellStart"/>
      <w:r w:rsidRPr="002F01B4">
        <w:rPr>
          <w:lang w:val="fr-FR"/>
        </w:rPr>
        <w:t>Space</w:t>
      </w:r>
      <w:proofErr w:type="spellEnd"/>
      <w:r w:rsidR="00DE301D">
        <w:rPr>
          <w:lang w:val="fr-FR"/>
        </w:rPr>
        <w:t xml:space="preserve"> ou flèches directionnelles</w:t>
      </w:r>
      <w:r w:rsidRPr="002F01B4">
        <w:rPr>
          <w:lang w:val="fr-FR"/>
        </w:rPr>
        <w:t>, H)</w:t>
      </w:r>
      <w:r w:rsidRPr="002F01B4">
        <w:rPr>
          <w:lang w:val="fr-FR"/>
        </w:rPr>
        <w:br/>
        <w:t xml:space="preserve">- Réseau : </w:t>
      </w:r>
      <w:proofErr w:type="spellStart"/>
      <w:r w:rsidRPr="002F01B4">
        <w:rPr>
          <w:lang w:val="fr-FR"/>
        </w:rPr>
        <w:t>NativeWebSocket</w:t>
      </w:r>
      <w:proofErr w:type="spellEnd"/>
      <w:r w:rsidRPr="002F01B4">
        <w:rPr>
          <w:lang w:val="fr-FR"/>
        </w:rPr>
        <w:t xml:space="preserve"> (bibliothèque compatible </w:t>
      </w:r>
      <w:proofErr w:type="spellStart"/>
      <w:r w:rsidRPr="002F01B4">
        <w:rPr>
          <w:lang w:val="fr-FR"/>
        </w:rPr>
        <w:t>WebGL</w:t>
      </w:r>
      <w:proofErr w:type="spellEnd"/>
      <w:r w:rsidRPr="002F01B4">
        <w:rPr>
          <w:lang w:val="fr-FR"/>
        </w:rPr>
        <w:t xml:space="preserve"> et desktop)</w:t>
      </w:r>
      <w:r w:rsidRPr="002F01B4">
        <w:rPr>
          <w:lang w:val="fr-FR"/>
        </w:rPr>
        <w:br/>
        <w:t>- Fonctionnalités :</w:t>
      </w:r>
      <w:r w:rsidRPr="002F01B4">
        <w:rPr>
          <w:lang w:val="fr-FR"/>
        </w:rPr>
        <w:br/>
        <w:t xml:space="preserve">  - Connexion au serveur</w:t>
      </w:r>
      <w:r w:rsidRPr="002F01B4">
        <w:rPr>
          <w:lang w:val="fr-FR"/>
        </w:rPr>
        <w:br/>
        <w:t xml:space="preserve">  - Envoi de position et rotation à intervalles réguliers</w:t>
      </w:r>
      <w:r w:rsidRPr="002F01B4">
        <w:rPr>
          <w:lang w:val="fr-FR"/>
        </w:rPr>
        <w:br/>
        <w:t xml:space="preserve">  - Envoi d’actions (saut, salut)</w:t>
      </w:r>
      <w:r w:rsidRPr="002F01B4">
        <w:rPr>
          <w:lang w:val="fr-FR"/>
        </w:rPr>
        <w:br/>
        <w:t xml:space="preserve">  - Réception des messages des autres joueurs</w:t>
      </w:r>
      <w:r w:rsidRPr="002F01B4">
        <w:rPr>
          <w:lang w:val="fr-FR"/>
        </w:rPr>
        <w:br/>
        <w:t xml:space="preserve">  - Instanciation et mise à jour des avatars distants</w:t>
      </w:r>
    </w:p>
    <w:p w14:paraId="4BC82BA3" w14:textId="77777777" w:rsidR="00B540FC" w:rsidRPr="002F01B4" w:rsidRDefault="00000000">
      <w:pPr>
        <w:pStyle w:val="Titre3"/>
        <w:rPr>
          <w:lang w:val="fr-FR"/>
        </w:rPr>
      </w:pPr>
      <w:r w:rsidRPr="002F01B4">
        <w:rPr>
          <w:lang w:val="fr-FR"/>
        </w:rPr>
        <w:t>Côté serveur : Python</w:t>
      </w:r>
    </w:p>
    <w:p w14:paraId="593ED98A" w14:textId="77777777" w:rsidR="00B540FC" w:rsidRPr="002F01B4" w:rsidRDefault="00000000">
      <w:pPr>
        <w:rPr>
          <w:lang w:val="fr-FR"/>
        </w:rPr>
      </w:pPr>
      <w:r w:rsidRPr="002F01B4">
        <w:rPr>
          <w:lang w:val="fr-FR"/>
        </w:rPr>
        <w:t xml:space="preserve">- Serveur </w:t>
      </w:r>
      <w:proofErr w:type="spellStart"/>
      <w:r w:rsidRPr="002F01B4">
        <w:rPr>
          <w:lang w:val="fr-FR"/>
        </w:rPr>
        <w:t>WebSocket</w:t>
      </w:r>
      <w:proofErr w:type="spellEnd"/>
      <w:r w:rsidRPr="002F01B4">
        <w:rPr>
          <w:lang w:val="fr-FR"/>
        </w:rPr>
        <w:t xml:space="preserve"> : Python 3.10 + </w:t>
      </w:r>
      <w:proofErr w:type="spellStart"/>
      <w:r w:rsidRPr="002F01B4">
        <w:rPr>
          <w:lang w:val="fr-FR"/>
        </w:rPr>
        <w:t>websockets</w:t>
      </w:r>
      <w:proofErr w:type="spellEnd"/>
      <w:r w:rsidRPr="002F01B4">
        <w:rPr>
          <w:lang w:val="fr-FR"/>
        </w:rPr>
        <w:br/>
        <w:t>- Gestion des connexions :</w:t>
      </w:r>
      <w:r w:rsidRPr="002F01B4">
        <w:rPr>
          <w:lang w:val="fr-FR"/>
        </w:rPr>
        <w:br/>
        <w:t xml:space="preserve">  - Attribution d’un ID unique à chaque joueur</w:t>
      </w:r>
      <w:r w:rsidRPr="002F01B4">
        <w:rPr>
          <w:lang w:val="fr-FR"/>
        </w:rPr>
        <w:br/>
        <w:t xml:space="preserve">  - Diffusion des messages reçus à tous les autres clients</w:t>
      </w:r>
      <w:r w:rsidRPr="002F01B4">
        <w:rPr>
          <w:lang w:val="fr-FR"/>
        </w:rPr>
        <w:br/>
        <w:t xml:space="preserve">  - Nettoyage des connexions lors de la déconnexion</w:t>
      </w:r>
      <w:r w:rsidRPr="002F01B4">
        <w:rPr>
          <w:lang w:val="fr-FR"/>
        </w:rPr>
        <w:br/>
        <w:t>- Formats de message : JSON</w:t>
      </w:r>
    </w:p>
    <w:p w14:paraId="5B2C6E5B" w14:textId="77777777" w:rsidR="00B540FC" w:rsidRPr="002F01B4" w:rsidRDefault="00000000">
      <w:pPr>
        <w:pStyle w:val="Titre2"/>
        <w:rPr>
          <w:lang w:val="fr-FR"/>
        </w:rPr>
      </w:pPr>
      <w:r w:rsidRPr="002F01B4">
        <w:rPr>
          <w:lang w:val="fr-FR"/>
        </w:rPr>
        <w:t>3. Fonctionnement général</w:t>
      </w:r>
    </w:p>
    <w:p w14:paraId="52927020" w14:textId="77777777" w:rsidR="00B540FC" w:rsidRPr="002F01B4" w:rsidRDefault="00000000">
      <w:pPr>
        <w:pStyle w:val="Titre3"/>
        <w:rPr>
          <w:lang w:val="fr-FR"/>
        </w:rPr>
      </w:pPr>
      <w:r w:rsidRPr="002F01B4">
        <w:rPr>
          <w:lang w:val="fr-FR"/>
        </w:rPr>
        <w:t>Connexion</w:t>
      </w:r>
    </w:p>
    <w:p w14:paraId="56E45803" w14:textId="77777777" w:rsidR="00B540FC" w:rsidRPr="002F01B4" w:rsidRDefault="00000000">
      <w:pPr>
        <w:rPr>
          <w:lang w:val="fr-FR"/>
        </w:rPr>
      </w:pPr>
      <w:r w:rsidRPr="002F01B4">
        <w:rPr>
          <w:lang w:val="fr-FR"/>
        </w:rPr>
        <w:t>Lorsqu’un joueur se connecte, le serveur lui attribue un identifiant unique et informe les autres clients.</w:t>
      </w:r>
    </w:p>
    <w:p w14:paraId="11114382" w14:textId="77777777" w:rsidR="00B540FC" w:rsidRPr="002F01B4" w:rsidRDefault="00000000">
      <w:pPr>
        <w:pStyle w:val="Titre3"/>
        <w:rPr>
          <w:lang w:val="fr-FR"/>
        </w:rPr>
      </w:pPr>
      <w:r w:rsidRPr="002F01B4">
        <w:rPr>
          <w:lang w:val="fr-FR"/>
        </w:rPr>
        <w:lastRenderedPageBreak/>
        <w:t>Synchronisation</w:t>
      </w:r>
    </w:p>
    <w:p w14:paraId="5E579297" w14:textId="77777777" w:rsidR="00B540FC" w:rsidRPr="002F01B4" w:rsidRDefault="00000000">
      <w:pPr>
        <w:rPr>
          <w:lang w:val="fr-FR"/>
        </w:rPr>
      </w:pPr>
      <w:r w:rsidRPr="002F01B4">
        <w:rPr>
          <w:lang w:val="fr-FR"/>
        </w:rPr>
        <w:t>Chaque joueur envoie sa position et orientation toutes les 0.05s. Le serveur relaye ces informations aux autres joueurs en temps réel. Si un joueur déclenche une action (ex. appuie sur "</w:t>
      </w:r>
      <w:proofErr w:type="spellStart"/>
      <w:r w:rsidRPr="002F01B4">
        <w:rPr>
          <w:lang w:val="fr-FR"/>
        </w:rPr>
        <w:t>Space</w:t>
      </w:r>
      <w:proofErr w:type="spellEnd"/>
      <w:r w:rsidRPr="002F01B4">
        <w:rPr>
          <w:lang w:val="fr-FR"/>
        </w:rPr>
        <w:t>" pour sauter), celle-ci est envoyée comme un champ "action" et les autres clients l’interprètent visuellement.</w:t>
      </w:r>
    </w:p>
    <w:p w14:paraId="609F85D1" w14:textId="77777777" w:rsidR="00B540FC" w:rsidRPr="002F01B4" w:rsidRDefault="00000000">
      <w:pPr>
        <w:pStyle w:val="Titre3"/>
        <w:rPr>
          <w:lang w:val="fr-FR"/>
        </w:rPr>
      </w:pPr>
      <w:r w:rsidRPr="002F01B4">
        <w:rPr>
          <w:lang w:val="fr-FR"/>
        </w:rPr>
        <w:t>Actions</w:t>
      </w:r>
    </w:p>
    <w:p w14:paraId="62DD9065" w14:textId="411A334B" w:rsidR="00B540FC" w:rsidRPr="002F01B4" w:rsidRDefault="00000000">
      <w:pPr>
        <w:rPr>
          <w:lang w:val="fr-FR"/>
        </w:rPr>
      </w:pPr>
      <w:r w:rsidRPr="002F01B4">
        <w:rPr>
          <w:lang w:val="fr-FR"/>
        </w:rPr>
        <w:t>Actions gérées : jump</w:t>
      </w:r>
      <w:r w:rsidR="002F01B4">
        <w:rPr>
          <w:lang w:val="fr-FR"/>
        </w:rPr>
        <w:t xml:space="preserve"> (sauter)</w:t>
      </w:r>
      <w:r w:rsidRPr="002F01B4">
        <w:rPr>
          <w:lang w:val="fr-FR"/>
        </w:rPr>
        <w:t xml:space="preserve">. Possibilité d’ajouter d’autres animations via </w:t>
      </w:r>
      <w:proofErr w:type="spellStart"/>
      <w:r w:rsidRPr="002F01B4">
        <w:rPr>
          <w:lang w:val="fr-FR"/>
        </w:rPr>
        <w:t>Animator</w:t>
      </w:r>
      <w:proofErr w:type="spellEnd"/>
      <w:r w:rsidRPr="002F01B4">
        <w:rPr>
          <w:lang w:val="fr-FR"/>
        </w:rPr>
        <w:t xml:space="preserve"> dans </w:t>
      </w:r>
      <w:proofErr w:type="spellStart"/>
      <w:r w:rsidRPr="002F01B4">
        <w:rPr>
          <w:lang w:val="fr-FR"/>
        </w:rPr>
        <w:t>Unity</w:t>
      </w:r>
      <w:proofErr w:type="spellEnd"/>
      <w:r w:rsidRPr="002F01B4">
        <w:rPr>
          <w:lang w:val="fr-FR"/>
        </w:rPr>
        <w:t>.</w:t>
      </w:r>
    </w:p>
    <w:p w14:paraId="68F95AFD" w14:textId="77777777" w:rsidR="00B540FC" w:rsidRPr="002F01B4" w:rsidRDefault="00000000">
      <w:pPr>
        <w:pStyle w:val="Titre2"/>
        <w:rPr>
          <w:lang w:val="fr-FR"/>
        </w:rPr>
      </w:pPr>
      <w:r w:rsidRPr="002F01B4">
        <w:rPr>
          <w:lang w:val="fr-FR"/>
        </w:rPr>
        <w:t>4. Difficultés rencontrées</w:t>
      </w:r>
    </w:p>
    <w:p w14:paraId="4124961E" w14:textId="77777777" w:rsidR="00B540FC" w:rsidRPr="002F01B4" w:rsidRDefault="00000000">
      <w:pPr>
        <w:pStyle w:val="Titre3"/>
        <w:rPr>
          <w:lang w:val="fr-FR"/>
        </w:rPr>
      </w:pPr>
      <w:r w:rsidRPr="002F01B4">
        <w:rPr>
          <w:lang w:val="fr-FR"/>
        </w:rPr>
        <w:t>a) Synchronisation temps réel</w:t>
      </w:r>
    </w:p>
    <w:p w14:paraId="339FE08E" w14:textId="77777777" w:rsidR="00B540FC" w:rsidRPr="002F01B4" w:rsidRDefault="00000000">
      <w:pPr>
        <w:rPr>
          <w:lang w:val="fr-FR"/>
        </w:rPr>
      </w:pPr>
      <w:r w:rsidRPr="002F01B4">
        <w:rPr>
          <w:lang w:val="fr-FR"/>
        </w:rPr>
        <w:t>- Problème : latence réseau visible lors de la mise à jour des avatars distants.</w:t>
      </w:r>
      <w:r w:rsidRPr="002F01B4">
        <w:rPr>
          <w:lang w:val="fr-FR"/>
        </w:rPr>
        <w:br/>
        <w:t>- Solution : envoi à fréquence modérée (10–20 fois/sec) + limitation des données (position/rotation/action uniquement).</w:t>
      </w:r>
    </w:p>
    <w:p w14:paraId="17767165" w14:textId="77777777" w:rsidR="00B540FC" w:rsidRPr="002F01B4" w:rsidRDefault="00000000">
      <w:pPr>
        <w:pStyle w:val="Titre3"/>
        <w:rPr>
          <w:lang w:val="fr-FR"/>
        </w:rPr>
      </w:pPr>
      <w:r w:rsidRPr="002F01B4">
        <w:rPr>
          <w:lang w:val="fr-FR"/>
        </w:rPr>
        <w:t xml:space="preserve">b) Compatibilité réseau </w:t>
      </w:r>
      <w:proofErr w:type="spellStart"/>
      <w:r w:rsidRPr="002F01B4">
        <w:rPr>
          <w:lang w:val="fr-FR"/>
        </w:rPr>
        <w:t>WebGL</w:t>
      </w:r>
      <w:proofErr w:type="spellEnd"/>
    </w:p>
    <w:p w14:paraId="35E8DFF2" w14:textId="77777777" w:rsidR="00B540FC" w:rsidRPr="002F01B4" w:rsidRDefault="00000000">
      <w:pPr>
        <w:rPr>
          <w:lang w:val="fr-FR"/>
        </w:rPr>
      </w:pPr>
      <w:r w:rsidRPr="002F01B4">
        <w:rPr>
          <w:lang w:val="fr-FR"/>
        </w:rPr>
        <w:t xml:space="preserve">- Problème : </w:t>
      </w:r>
      <w:proofErr w:type="spellStart"/>
      <w:r w:rsidRPr="002F01B4">
        <w:rPr>
          <w:lang w:val="fr-FR"/>
        </w:rPr>
        <w:t>Unity</w:t>
      </w:r>
      <w:proofErr w:type="spellEnd"/>
      <w:r w:rsidRPr="002F01B4">
        <w:rPr>
          <w:lang w:val="fr-FR"/>
        </w:rPr>
        <w:t xml:space="preserve"> </w:t>
      </w:r>
      <w:proofErr w:type="spellStart"/>
      <w:r w:rsidRPr="002F01B4">
        <w:rPr>
          <w:lang w:val="fr-FR"/>
        </w:rPr>
        <w:t>WebGL</w:t>
      </w:r>
      <w:proofErr w:type="spellEnd"/>
      <w:r w:rsidRPr="002F01B4">
        <w:rPr>
          <w:lang w:val="fr-FR"/>
        </w:rPr>
        <w:t xml:space="preserve"> n’est pas compatible avec </w:t>
      </w:r>
      <w:proofErr w:type="spellStart"/>
      <w:r w:rsidRPr="002F01B4">
        <w:rPr>
          <w:lang w:val="fr-FR"/>
        </w:rPr>
        <w:t>WebSocketSharp</w:t>
      </w:r>
      <w:proofErr w:type="spellEnd"/>
      <w:r w:rsidRPr="002F01B4">
        <w:rPr>
          <w:lang w:val="fr-FR"/>
        </w:rPr>
        <w:t>.</w:t>
      </w:r>
      <w:r w:rsidRPr="002F01B4">
        <w:rPr>
          <w:lang w:val="fr-FR"/>
        </w:rPr>
        <w:br/>
        <w:t xml:space="preserve">- Solution : utilisation de </w:t>
      </w:r>
      <w:proofErr w:type="spellStart"/>
      <w:r w:rsidRPr="002F01B4">
        <w:rPr>
          <w:lang w:val="fr-FR"/>
        </w:rPr>
        <w:t>NativeWebSocket</w:t>
      </w:r>
      <w:proofErr w:type="spellEnd"/>
      <w:r w:rsidRPr="002F01B4">
        <w:rPr>
          <w:lang w:val="fr-FR"/>
        </w:rPr>
        <w:t xml:space="preserve">, compatible </w:t>
      </w:r>
      <w:proofErr w:type="spellStart"/>
      <w:r w:rsidRPr="002F01B4">
        <w:rPr>
          <w:lang w:val="fr-FR"/>
        </w:rPr>
        <w:t>WebGL</w:t>
      </w:r>
      <w:proofErr w:type="spellEnd"/>
      <w:r w:rsidRPr="002F01B4">
        <w:rPr>
          <w:lang w:val="fr-FR"/>
        </w:rPr>
        <w:t>, Android, iOS, et Desktop.</w:t>
      </w:r>
    </w:p>
    <w:p w14:paraId="41E41FDB" w14:textId="77777777" w:rsidR="00B540FC" w:rsidRPr="002F01B4" w:rsidRDefault="00000000">
      <w:pPr>
        <w:pStyle w:val="Titre3"/>
        <w:rPr>
          <w:lang w:val="fr-FR"/>
        </w:rPr>
      </w:pPr>
      <w:r w:rsidRPr="002F01B4">
        <w:rPr>
          <w:lang w:val="fr-FR"/>
        </w:rPr>
        <w:t>c) Déconnexion non propre</w:t>
      </w:r>
    </w:p>
    <w:p w14:paraId="67A6DF56" w14:textId="77777777" w:rsidR="00B540FC" w:rsidRPr="002F01B4" w:rsidRDefault="00000000">
      <w:pPr>
        <w:rPr>
          <w:lang w:val="fr-FR"/>
        </w:rPr>
      </w:pPr>
      <w:r w:rsidRPr="002F01B4">
        <w:rPr>
          <w:lang w:val="fr-FR"/>
        </w:rPr>
        <w:t>- Problème : déconnexions non détectées immédiatement.</w:t>
      </w:r>
      <w:r w:rsidRPr="002F01B4">
        <w:rPr>
          <w:lang w:val="fr-FR"/>
        </w:rPr>
        <w:br/>
        <w:t xml:space="preserve">- Solution : le serveur </w:t>
      </w:r>
      <w:proofErr w:type="spellStart"/>
      <w:r w:rsidRPr="002F01B4">
        <w:rPr>
          <w:lang w:val="fr-FR"/>
        </w:rPr>
        <w:t>websockets</w:t>
      </w:r>
      <w:proofErr w:type="spellEnd"/>
      <w:r w:rsidRPr="002F01B4">
        <w:rPr>
          <w:lang w:val="fr-FR"/>
        </w:rPr>
        <w:t xml:space="preserve"> en Python détecte les connexions rompues grâce à des essais de diffusion + suppression du client.</w:t>
      </w:r>
    </w:p>
    <w:p w14:paraId="07D2CABA" w14:textId="77777777" w:rsidR="00B540FC" w:rsidRPr="002F01B4" w:rsidRDefault="00000000">
      <w:pPr>
        <w:pStyle w:val="Titre2"/>
        <w:rPr>
          <w:lang w:val="fr-FR"/>
        </w:rPr>
      </w:pPr>
      <w:r w:rsidRPr="002F01B4">
        <w:rPr>
          <w:lang w:val="fr-FR"/>
        </w:rPr>
        <w:t>5. Améliorations possibles</w:t>
      </w:r>
    </w:p>
    <w:p w14:paraId="3CB7E4F0" w14:textId="77777777" w:rsidR="00B540FC" w:rsidRPr="002F01B4" w:rsidRDefault="00000000">
      <w:pPr>
        <w:rPr>
          <w:lang w:val="fr-FR"/>
        </w:rPr>
      </w:pPr>
      <w:r w:rsidRPr="002F01B4">
        <w:rPr>
          <w:lang w:val="fr-FR"/>
        </w:rPr>
        <w:t>- Ajout d’une interface utilisateur pour afficher les joueurs connectés</w:t>
      </w:r>
      <w:r w:rsidRPr="002F01B4">
        <w:rPr>
          <w:lang w:val="fr-FR"/>
        </w:rPr>
        <w:br/>
        <w:t>- Limitation du nombre de joueurs (ex. 4 maximum) avec message d’erreur</w:t>
      </w:r>
      <w:r w:rsidRPr="002F01B4">
        <w:rPr>
          <w:lang w:val="fr-FR"/>
        </w:rPr>
        <w:br/>
        <w:t>- Personnalisation d’avatars (couleur, pseudo, animation)</w:t>
      </w:r>
      <w:r w:rsidRPr="002F01B4">
        <w:rPr>
          <w:lang w:val="fr-FR"/>
        </w:rPr>
        <w:br/>
        <w:t>- Optimisation de la bande passante (compresser les données, réduire la fréquence d’envoi)</w:t>
      </w:r>
    </w:p>
    <w:p w14:paraId="75D69AD5" w14:textId="77777777" w:rsidR="00B540FC" w:rsidRPr="002F01B4" w:rsidRDefault="00000000">
      <w:pPr>
        <w:pStyle w:val="Titre2"/>
        <w:rPr>
          <w:lang w:val="fr-FR"/>
        </w:rPr>
      </w:pPr>
      <w:r w:rsidRPr="002F01B4">
        <w:rPr>
          <w:lang w:val="fr-FR"/>
        </w:rPr>
        <w:t>6. Conclusion</w:t>
      </w:r>
    </w:p>
    <w:p w14:paraId="44FEE0CE" w14:textId="0DBB1375" w:rsidR="00B540FC" w:rsidRPr="002F01B4" w:rsidRDefault="00000000">
      <w:pPr>
        <w:rPr>
          <w:lang w:val="fr-FR"/>
        </w:rPr>
      </w:pPr>
      <w:r w:rsidRPr="002F01B4">
        <w:rPr>
          <w:lang w:val="fr-FR"/>
        </w:rPr>
        <w:t xml:space="preserve">Ce projet a permis de comprendre le fonctionnement d’un jeu multijoueur simple, avec gestion client-serveur via </w:t>
      </w:r>
      <w:proofErr w:type="spellStart"/>
      <w:r w:rsidRPr="002F01B4">
        <w:rPr>
          <w:lang w:val="fr-FR"/>
        </w:rPr>
        <w:t>WebSockets</w:t>
      </w:r>
      <w:proofErr w:type="spellEnd"/>
      <w:r w:rsidRPr="002F01B4">
        <w:rPr>
          <w:lang w:val="fr-FR"/>
        </w:rPr>
        <w:t xml:space="preserve">. L’approche </w:t>
      </w:r>
      <w:proofErr w:type="spellStart"/>
      <w:r w:rsidRPr="002F01B4">
        <w:rPr>
          <w:lang w:val="fr-FR"/>
        </w:rPr>
        <w:t>WebSocket</w:t>
      </w:r>
      <w:proofErr w:type="spellEnd"/>
      <w:r w:rsidRPr="002F01B4">
        <w:rPr>
          <w:lang w:val="fr-FR"/>
        </w:rPr>
        <w:t xml:space="preserve"> est légère, simple à mettre en place et permet une bonne extensibilité. </w:t>
      </w:r>
      <w:proofErr w:type="spellStart"/>
      <w:r w:rsidRPr="002F01B4">
        <w:rPr>
          <w:lang w:val="fr-FR"/>
        </w:rPr>
        <w:t>Unity</w:t>
      </w:r>
      <w:proofErr w:type="spellEnd"/>
      <w:r w:rsidRPr="002F01B4">
        <w:rPr>
          <w:lang w:val="fr-FR"/>
        </w:rPr>
        <w:t xml:space="preserve"> et Python offrent ensemble une plateforme très flexible pour le prototypage de jeux </w:t>
      </w:r>
      <w:r w:rsidR="00DE301D" w:rsidRPr="002F01B4">
        <w:rPr>
          <w:lang w:val="fr-FR"/>
        </w:rPr>
        <w:t>multi-joueurs</w:t>
      </w:r>
      <w:r w:rsidRPr="002F01B4">
        <w:rPr>
          <w:lang w:val="fr-FR"/>
        </w:rPr>
        <w:t xml:space="preserve"> en temps réel.</w:t>
      </w:r>
    </w:p>
    <w:sectPr w:rsidR="00B540FC" w:rsidRPr="002F01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452102">
    <w:abstractNumId w:val="8"/>
  </w:num>
  <w:num w:numId="2" w16cid:durableId="1778020229">
    <w:abstractNumId w:val="6"/>
  </w:num>
  <w:num w:numId="3" w16cid:durableId="59712526">
    <w:abstractNumId w:val="5"/>
  </w:num>
  <w:num w:numId="4" w16cid:durableId="166797586">
    <w:abstractNumId w:val="4"/>
  </w:num>
  <w:num w:numId="5" w16cid:durableId="65081512">
    <w:abstractNumId w:val="7"/>
  </w:num>
  <w:num w:numId="6" w16cid:durableId="2020279792">
    <w:abstractNumId w:val="3"/>
  </w:num>
  <w:num w:numId="7" w16cid:durableId="1402830726">
    <w:abstractNumId w:val="2"/>
  </w:num>
  <w:num w:numId="8" w16cid:durableId="448861217">
    <w:abstractNumId w:val="1"/>
  </w:num>
  <w:num w:numId="9" w16cid:durableId="103029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01B4"/>
    <w:rsid w:val="00326F90"/>
    <w:rsid w:val="007037FA"/>
    <w:rsid w:val="00AA1D8D"/>
    <w:rsid w:val="00B47730"/>
    <w:rsid w:val="00B540FC"/>
    <w:rsid w:val="00CB0664"/>
    <w:rsid w:val="00DE30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B013B"/>
  <w14:defaultImageDpi w14:val="300"/>
  <w15:docId w15:val="{A558D7EA-7859-444F-956F-8C993564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487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Mathieu S.</cp:lastModifiedBy>
  <cp:revision>2</cp:revision>
  <dcterms:created xsi:type="dcterms:W3CDTF">2025-04-30T12:58:00Z</dcterms:created>
  <dcterms:modified xsi:type="dcterms:W3CDTF">2025-04-30T12:58:00Z</dcterms:modified>
  <cp:category/>
</cp:coreProperties>
</file>